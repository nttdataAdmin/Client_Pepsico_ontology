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FE99" w14:textId="77777777" w:rsidR="00010D29" w:rsidRDefault="004F6C41">
      <w:pPr>
        <w:pStyle w:val="Title"/>
      </w:pPr>
      <w:r>
        <w:t>NBA Model — Training &amp; Inference</w:t>
      </w:r>
    </w:p>
    <w:p w14:paraId="0D141E22" w14:textId="77777777" w:rsidR="00010D29" w:rsidRDefault="004F6C41">
      <w:pPr>
        <w:pStyle w:val="Heading1"/>
      </w:pPr>
      <w:r>
        <w:t>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0D29" w14:paraId="1E188FB6" w14:textId="77777777">
        <w:tc>
          <w:tcPr>
            <w:tcW w:w="4320" w:type="dxa"/>
          </w:tcPr>
          <w:p w14:paraId="57D4BD37" w14:textId="77777777" w:rsidR="00010D29" w:rsidRDefault="004F6C41">
            <w:r>
              <w:t>File</w:t>
            </w:r>
          </w:p>
        </w:tc>
        <w:tc>
          <w:tcPr>
            <w:tcW w:w="4320" w:type="dxa"/>
          </w:tcPr>
          <w:p w14:paraId="176BD008" w14:textId="77777777" w:rsidR="00010D29" w:rsidRDefault="004F6C41">
            <w:r>
              <w:t>Role</w:t>
            </w:r>
          </w:p>
        </w:tc>
      </w:tr>
      <w:tr w:rsidR="00010D29" w14:paraId="0EAC000D" w14:textId="77777777">
        <w:tc>
          <w:tcPr>
            <w:tcW w:w="4320" w:type="dxa"/>
          </w:tcPr>
          <w:p w14:paraId="2F4DF390" w14:textId="77777777" w:rsidR="00010D29" w:rsidRDefault="004F6C41">
            <w:r>
              <w:t>nba_training.py</w:t>
            </w:r>
          </w:p>
        </w:tc>
        <w:tc>
          <w:tcPr>
            <w:tcW w:w="4320" w:type="dxa"/>
          </w:tcPr>
          <w:p w14:paraId="5C85A8DD" w14:textId="77777777" w:rsidR="00010D29" w:rsidRDefault="004F6C41">
            <w:r>
              <w:t>Orchestrates the hyperparam sweep and writes artifacts</w:t>
            </w:r>
          </w:p>
        </w:tc>
      </w:tr>
      <w:tr w:rsidR="00010D29" w14:paraId="16B5EC06" w14:textId="77777777">
        <w:tc>
          <w:tcPr>
            <w:tcW w:w="4320" w:type="dxa"/>
          </w:tcPr>
          <w:p w14:paraId="778ABD6C" w14:textId="77777777" w:rsidR="00010D29" w:rsidRDefault="004F6C41">
            <w:r>
              <w:t>model_functions.py</w:t>
            </w:r>
          </w:p>
        </w:tc>
        <w:tc>
          <w:tcPr>
            <w:tcW w:w="4320" w:type="dxa"/>
          </w:tcPr>
          <w:p w14:paraId="2091DC1C" w14:textId="77777777" w:rsidR="00010D29" w:rsidRDefault="004F6C41">
            <w:r>
              <w:t>Shared helpers (split, fit, metrics, predict)</w:t>
            </w:r>
          </w:p>
        </w:tc>
      </w:tr>
      <w:tr w:rsidR="00010D29" w14:paraId="70444B37" w14:textId="77777777">
        <w:tc>
          <w:tcPr>
            <w:tcW w:w="4320" w:type="dxa"/>
          </w:tcPr>
          <w:p w14:paraId="5C2C7174" w14:textId="77777777" w:rsidR="00010D29" w:rsidRDefault="004F6C41">
            <w:r>
              <w:t>inference/inference.py</w:t>
            </w:r>
          </w:p>
        </w:tc>
        <w:tc>
          <w:tcPr>
            <w:tcW w:w="4320" w:type="dxa"/>
          </w:tcPr>
          <w:p w14:paraId="30094FB9" w14:textId="77777777" w:rsidR="00010D29" w:rsidRDefault="004F6C41">
            <w:r>
              <w:t>Loads model and scores candidate actions</w:t>
            </w:r>
          </w:p>
        </w:tc>
      </w:tr>
      <w:tr w:rsidR="00010D29" w14:paraId="0DB477B3" w14:textId="77777777">
        <w:tc>
          <w:tcPr>
            <w:tcW w:w="4320" w:type="dxa"/>
          </w:tcPr>
          <w:p w14:paraId="0706631D" w14:textId="77777777" w:rsidR="00010D29" w:rsidRDefault="004F6C41">
            <w:r>
              <w:t>inference/demo_situation.json</w:t>
            </w:r>
          </w:p>
        </w:tc>
        <w:tc>
          <w:tcPr>
            <w:tcW w:w="4320" w:type="dxa"/>
          </w:tcPr>
          <w:p w14:paraId="1B14F2D4" w14:textId="77777777" w:rsidR="00010D29" w:rsidRDefault="004F6C41">
            <w:r>
              <w:t>Example situation input for inference</w:t>
            </w:r>
          </w:p>
        </w:tc>
      </w:tr>
      <w:tr w:rsidR="00010D29" w14:paraId="42DC4172" w14:textId="77777777">
        <w:tc>
          <w:tcPr>
            <w:tcW w:w="4320" w:type="dxa"/>
          </w:tcPr>
          <w:p w14:paraId="5F60C8D8" w14:textId="77777777" w:rsidR="00010D29" w:rsidRDefault="004F6C41">
            <w:r>
              <w:t>nba_inference.py</w:t>
            </w:r>
          </w:p>
        </w:tc>
        <w:tc>
          <w:tcPr>
            <w:tcW w:w="4320" w:type="dxa"/>
          </w:tcPr>
          <w:p w14:paraId="1F05F6DD" w14:textId="77777777" w:rsidR="00010D29" w:rsidRDefault="004F6C41">
            <w:r>
              <w:t>Backward-compatible entry point</w:t>
            </w:r>
          </w:p>
        </w:tc>
      </w:tr>
      <w:tr w:rsidR="00010D29" w14:paraId="35DD7243" w14:textId="77777777">
        <w:tc>
          <w:tcPr>
            <w:tcW w:w="4320" w:type="dxa"/>
          </w:tcPr>
          <w:p w14:paraId="16C77EFE" w14:textId="77777777" w:rsidR="00010D29" w:rsidRDefault="004F6C41">
            <w:r>
              <w:t>model/input/</w:t>
            </w:r>
          </w:p>
        </w:tc>
        <w:tc>
          <w:tcPr>
            <w:tcW w:w="4320" w:type="dxa"/>
          </w:tcPr>
          <w:p w14:paraId="7E5FA22C" w14:textId="77777777" w:rsidR="00010D29" w:rsidRDefault="004F6C41">
            <w:r>
              <w:t>CSV, hyperparams, feature manifest</w:t>
            </w:r>
          </w:p>
        </w:tc>
      </w:tr>
      <w:tr w:rsidR="00010D29" w14:paraId="459246BE" w14:textId="77777777">
        <w:tc>
          <w:tcPr>
            <w:tcW w:w="4320" w:type="dxa"/>
          </w:tcPr>
          <w:p w14:paraId="0B754CFC" w14:textId="77777777" w:rsidR="00010D29" w:rsidRDefault="004F6C41">
            <w:r>
              <w:t>model/output/</w:t>
            </w:r>
          </w:p>
        </w:tc>
        <w:tc>
          <w:tcPr>
            <w:tcW w:w="4320" w:type="dxa"/>
          </w:tcPr>
          <w:p w14:paraId="2E170E74" w14:textId="77777777" w:rsidR="00010D29" w:rsidRDefault="004F6C41">
            <w:r>
              <w:t>Trained model + sweep results</w:t>
            </w:r>
          </w:p>
        </w:tc>
      </w:tr>
    </w:tbl>
    <w:p w14:paraId="17B0AF42" w14:textId="77777777" w:rsidR="00010D29" w:rsidRDefault="004F6C41">
      <w:pPr>
        <w:pStyle w:val="Heading1"/>
      </w:pPr>
      <w:r>
        <w:t>Training flow (nba_training.py)</w:t>
      </w:r>
    </w:p>
    <w:p w14:paraId="70402E59" w14:textId="77777777" w:rsidR="00010D29" w:rsidRDefault="004F6C41">
      <w:pPr>
        <w:pStyle w:val="ListNumber"/>
      </w:pPr>
      <w:r>
        <w:t>1. Load nba_training_data.csv, hyper_parameters.json, feature_manifest.json.</w:t>
      </w:r>
    </w:p>
    <w:p w14:paraId="693EEF16" w14:textId="77777777" w:rsidR="00010D29" w:rsidRDefault="004F6C41">
      <w:pPr>
        <w:pStyle w:val="ListNumber"/>
      </w:pPr>
      <w:r>
        <w:t>2. For each model family (catboost, xgboost):</w:t>
      </w:r>
    </w:p>
    <w:p w14:paraId="2E67086B" w14:textId="77777777" w:rsidR="00010D29" w:rsidRDefault="004F6C41">
      <w:pPr>
        <w:pStyle w:val="ListBullet2"/>
      </w:pPr>
      <w:r>
        <w:t>Cast categoricals on the full dataframe.</w:t>
      </w:r>
    </w:p>
    <w:p w14:paraId="41BABA27" w14:textId="77777777" w:rsidR="00010D29" w:rsidRDefault="004F6C41">
      <w:pPr>
        <w:pStyle w:val="ListBullet2"/>
      </w:pPr>
      <w:r>
        <w:t>Sequential hold-out split on event_seq (22% test).</w:t>
      </w:r>
    </w:p>
    <w:p w14:paraId="3384365F" w14:textId="77777777" w:rsidR="00010D29" w:rsidRDefault="004F6C41">
      <w:pPr>
        <w:pStyle w:val="ListBullet2"/>
      </w:pPr>
      <w:r>
        <w:t>For each hyperparam group (basic, medium, high): fit with early stopping.</w:t>
      </w:r>
    </w:p>
    <w:p w14:paraId="7226A9EF" w14:textId="77777777" w:rsidR="00010D29" w:rsidRDefault="004F6C41">
      <w:pPr>
        <w:pStyle w:val="ListBullet2"/>
      </w:pPr>
      <w:r>
        <w:t>Predict train + test; compute metrics.</w:t>
      </w:r>
    </w:p>
    <w:p w14:paraId="50522458" w14:textId="77777777" w:rsidR="00010D29" w:rsidRDefault="004F6C41">
      <w:pPr>
        <w:pStyle w:val="ListBullet2"/>
      </w:pPr>
      <w:r>
        <w:t>If test RMSE is lowest so far → mark as current best.</w:t>
      </w:r>
    </w:p>
    <w:p w14:paraId="7A491ACF" w14:textId="77777777" w:rsidR="00010D29" w:rsidRDefault="004F6C41">
      <w:pPr>
        <w:pStyle w:val="ListNumber"/>
      </w:pPr>
      <w:r>
        <w:t>3. Write sweep results to CSV.</w:t>
      </w:r>
    </w:p>
    <w:p w14:paraId="6196650B" w14:textId="77777777" w:rsidR="00010D29" w:rsidRDefault="004F6C41">
      <w:pPr>
        <w:pStyle w:val="ListNumber"/>
      </w:pPr>
      <w:r>
        <w:t>4. Retrain one final model on all rows (winning family, group, tree count).</w:t>
      </w:r>
    </w:p>
    <w:p w14:paraId="61AF3BEC" w14:textId="77777777" w:rsidR="00010D29" w:rsidRDefault="004F6C41">
      <w:pPr>
        <w:pStyle w:val="ListNumber"/>
      </w:pPr>
      <w:r>
        <w:t>5. Save final_model.cbm + nba_metrics.json.</w:t>
      </w:r>
    </w:p>
    <w:p w14:paraId="1A9AC047" w14:textId="77777777" w:rsidR="00010D29" w:rsidRDefault="004F6C41">
      <w:r>
        <w:t>6 candidates, 1 saved model.</w:t>
      </w:r>
    </w:p>
    <w:p w14:paraId="3DCF1AB7" w14:textId="77777777" w:rsidR="00010D29" w:rsidRDefault="004F6C41">
      <w:pPr>
        <w:pStyle w:val="Heading1"/>
      </w:pPr>
      <w:r>
        <w:t>Training helpers (model_functions.py)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0D29" w14:paraId="56FC0146" w14:textId="77777777">
        <w:tc>
          <w:tcPr>
            <w:tcW w:w="4320" w:type="dxa"/>
          </w:tcPr>
          <w:p w14:paraId="4D40BDCA" w14:textId="77777777" w:rsidR="00010D29" w:rsidRDefault="004F6C41">
            <w:r>
              <w:t>Function</w:t>
            </w:r>
          </w:p>
        </w:tc>
        <w:tc>
          <w:tcPr>
            <w:tcW w:w="4320" w:type="dxa"/>
          </w:tcPr>
          <w:p w14:paraId="47BDCA05" w14:textId="77777777" w:rsidR="00010D29" w:rsidRDefault="004F6C41">
            <w:r>
              <w:t>Purpose</w:t>
            </w:r>
          </w:p>
        </w:tc>
      </w:tr>
      <w:tr w:rsidR="00010D29" w14:paraId="2887E517" w14:textId="77777777">
        <w:tc>
          <w:tcPr>
            <w:tcW w:w="4320" w:type="dxa"/>
          </w:tcPr>
          <w:p w14:paraId="1CC9C402" w14:textId="77777777" w:rsidR="00010D29" w:rsidRDefault="004F6C41">
            <w:r>
              <w:t>_sequential_split</w:t>
            </w:r>
          </w:p>
        </w:tc>
        <w:tc>
          <w:tcPr>
            <w:tcW w:w="4320" w:type="dxa"/>
          </w:tcPr>
          <w:p w14:paraId="03713195" w14:textId="77777777" w:rsidR="00010D29" w:rsidRDefault="004F6C41">
            <w:r>
              <w:t>Train = past event_seq, test = future</w:t>
            </w:r>
          </w:p>
        </w:tc>
      </w:tr>
      <w:tr w:rsidR="00010D29" w14:paraId="1443673E" w14:textId="77777777">
        <w:tc>
          <w:tcPr>
            <w:tcW w:w="4320" w:type="dxa"/>
          </w:tcPr>
          <w:p w14:paraId="006C7388" w14:textId="77777777" w:rsidR="00010D29" w:rsidRDefault="004F6C41">
            <w:r>
              <w:t>_cast_categoricals</w:t>
            </w:r>
          </w:p>
        </w:tc>
        <w:tc>
          <w:tcPr>
            <w:tcW w:w="4320" w:type="dxa"/>
          </w:tcPr>
          <w:p w14:paraId="5B98E985" w14:textId="77777777" w:rsidR="00010D29" w:rsidRDefault="004F6C41">
            <w:r>
              <w:t>CatBoost → string; XGBoost → pandas category</w:t>
            </w:r>
          </w:p>
        </w:tc>
      </w:tr>
      <w:tr w:rsidR="00010D29" w14:paraId="244626B6" w14:textId="77777777">
        <w:tc>
          <w:tcPr>
            <w:tcW w:w="4320" w:type="dxa"/>
          </w:tcPr>
          <w:p w14:paraId="78DC5EE1" w14:textId="77777777" w:rsidR="00010D29" w:rsidRDefault="004F6C41">
            <w:r>
              <w:t>_model_family_fit</w:t>
            </w:r>
          </w:p>
        </w:tc>
        <w:tc>
          <w:tcPr>
            <w:tcW w:w="4320" w:type="dxa"/>
          </w:tcPr>
          <w:p w14:paraId="3930E822" w14:textId="77777777" w:rsidR="00010D29" w:rsidRDefault="004F6C41">
            <w:r>
              <w:t>Fit CatBoost or XGBoost (early stop during sweep)</w:t>
            </w:r>
          </w:p>
        </w:tc>
      </w:tr>
      <w:tr w:rsidR="00010D29" w14:paraId="51E431D6" w14:textId="77777777">
        <w:tc>
          <w:tcPr>
            <w:tcW w:w="4320" w:type="dxa"/>
          </w:tcPr>
          <w:p w14:paraId="3247DD19" w14:textId="77777777" w:rsidR="00010D29" w:rsidRDefault="004F6C41">
            <w:r>
              <w:t>_model_best_iter</w:t>
            </w:r>
          </w:p>
        </w:tc>
        <w:tc>
          <w:tcPr>
            <w:tcW w:w="4320" w:type="dxa"/>
          </w:tcPr>
          <w:p w14:paraId="09F9DEC7" w14:textId="77777777" w:rsidR="00010D29" w:rsidRDefault="004F6C41">
            <w:r>
              <w:t>Tree count after early stopping</w:t>
            </w:r>
          </w:p>
        </w:tc>
      </w:tr>
      <w:tr w:rsidR="00010D29" w14:paraId="0C585EE0" w14:textId="77777777">
        <w:tc>
          <w:tcPr>
            <w:tcW w:w="4320" w:type="dxa"/>
          </w:tcPr>
          <w:p w14:paraId="3A58CBC3" w14:textId="77777777" w:rsidR="00010D29" w:rsidRDefault="004F6C41">
            <w:r>
              <w:t>_metrics</w:t>
            </w:r>
          </w:p>
        </w:tc>
        <w:tc>
          <w:tcPr>
            <w:tcW w:w="4320" w:type="dxa"/>
          </w:tcPr>
          <w:p w14:paraId="7B8DDCB1" w14:textId="77777777" w:rsidR="00010D29" w:rsidRDefault="004F6C41">
            <w:r>
              <w:t>MSE, RMSE, MAE, R², etc.</w:t>
            </w:r>
          </w:p>
        </w:tc>
      </w:tr>
      <w:tr w:rsidR="00010D29" w14:paraId="27DB94E3" w14:textId="77777777">
        <w:tc>
          <w:tcPr>
            <w:tcW w:w="4320" w:type="dxa"/>
          </w:tcPr>
          <w:p w14:paraId="353C727F" w14:textId="77777777" w:rsidR="00010D29" w:rsidRDefault="004F6C41">
            <w:r>
              <w:t>_best_params</w:t>
            </w:r>
          </w:p>
        </w:tc>
        <w:tc>
          <w:tcPr>
            <w:tcW w:w="4320" w:type="dxa"/>
          </w:tcPr>
          <w:p w14:paraId="6B0131AC" w14:textId="77777777" w:rsidR="00010D29" w:rsidRDefault="004F6C41">
            <w:r>
              <w:t>Winning params with iterations capped to best tree count</w:t>
            </w:r>
          </w:p>
        </w:tc>
      </w:tr>
    </w:tbl>
    <w:p w14:paraId="2DEB969E" w14:textId="77777777" w:rsidR="00010D29" w:rsidRDefault="004F6C41">
      <w:r>
        <w:t>Winner: lowest test RMSE across all 6 runs.</w:t>
      </w:r>
    </w:p>
    <w:p w14:paraId="41FDF02F" w14:textId="77777777" w:rsidR="00010D29" w:rsidRDefault="004F6C41">
      <w:pPr>
        <w:pStyle w:val="Heading1"/>
      </w:pPr>
      <w:r>
        <w:lastRenderedPageBreak/>
        <w:t>Outputs</w:t>
      </w:r>
    </w:p>
    <w:p w14:paraId="45F40B2C" w14:textId="77777777" w:rsidR="00010D29" w:rsidRDefault="004F6C41">
      <w:pPr>
        <w:pStyle w:val="NoSpacing"/>
      </w:pPr>
      <w:r>
        <w:t>model/output/final_model.cbm</w:t>
      </w:r>
    </w:p>
    <w:p w14:paraId="3E5D777E" w14:textId="77777777" w:rsidR="00010D29" w:rsidRDefault="004F6C41">
      <w:pPr>
        <w:pStyle w:val="NoSpacing"/>
      </w:pPr>
      <w:r>
        <w:t>model/output/nba_metrics.json</w:t>
      </w:r>
    </w:p>
    <w:p w14:paraId="22BDF4D1" w14:textId="77777777" w:rsidR="00010D29" w:rsidRDefault="004F6C41">
      <w:pPr>
        <w:pStyle w:val="NoSpacing"/>
      </w:pPr>
      <w:r>
        <w:t>model/output/nba_hyperparam_sweep_results.csv</w:t>
      </w:r>
    </w:p>
    <w:p w14:paraId="6C65B9CF" w14:textId="77777777" w:rsidR="00010D29" w:rsidRDefault="004F6C41">
      <w:pPr>
        <w:pStyle w:val="IntenseQuote"/>
      </w:pPr>
      <w:r>
        <w:t>python -c "from src.nba.nba_training import nba_training; nba_training()"</w:t>
      </w:r>
    </w:p>
    <w:p w14:paraId="159629C5" w14:textId="77777777" w:rsidR="00010D29" w:rsidRDefault="004F6C41">
      <w:pPr>
        <w:pStyle w:val="Heading1"/>
      </w:pPr>
      <w:r>
        <w:t>Inference (inference/)</w:t>
      </w:r>
    </w:p>
    <w:p w14:paraId="3CCD2FE0" w14:textId="77777777" w:rsidR="00010D29" w:rsidRDefault="004F6C41">
      <w:pPr>
        <w:pStyle w:val="ListNumber"/>
      </w:pPr>
      <w:r>
        <w:t>1. Load final_model.cbm and nba_metrics.json.</w:t>
      </w:r>
    </w:p>
    <w:p w14:paraId="26B27EE4" w14:textId="77777777" w:rsidR="00010D29" w:rsidRDefault="004F6C41">
      <w:pPr>
        <w:pStyle w:val="ListNumber"/>
      </w:pPr>
      <w:r>
        <w:t>2. Pass a situation dict (see demo below).</w:t>
      </w:r>
    </w:p>
    <w:p w14:paraId="28BAB47D" w14:textId="77777777" w:rsidR="00010D29" w:rsidRDefault="004F6C41">
      <w:pPr>
        <w:pStyle w:val="ListNumber"/>
      </w:pPr>
      <w:r>
        <w:t>3. For each action 0–7: build features → predict → rank.</w:t>
      </w:r>
    </w:p>
    <w:p w14:paraId="1DAAFA13" w14:textId="77777777" w:rsidR="00010D29" w:rsidRDefault="004F6C41">
      <w:pPr>
        <w:pStyle w:val="IntenseQuote"/>
      </w:pPr>
      <w:r>
        <w:t>python -m src.nba.inference</w:t>
      </w:r>
    </w:p>
    <w:p w14:paraId="43487C80" w14:textId="77777777" w:rsidR="00010D29" w:rsidRDefault="004F6C41">
      <w:pPr>
        <w:pStyle w:val="Heading2"/>
      </w:pPr>
      <w:r>
        <w:t>Demo situation input (demo_situation.json)</w:t>
      </w:r>
    </w:p>
    <w:p w14:paraId="4EDD0CEC" w14:textId="77777777" w:rsidR="00010D29" w:rsidRDefault="004F6C41">
      <w:r>
        <w:t>JSON passed to recommend(). build_full_feature_row() converts it to 21 model features.</w:t>
      </w:r>
    </w:p>
    <w:p w14:paraId="11458C15" w14:textId="77777777" w:rsidR="00010D29" w:rsidRDefault="004F6C41">
      <w:pPr>
        <w:pStyle w:val="IntenseQuote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"event_id": "EV-00008",</w:t>
      </w:r>
      <w:r>
        <w:rPr>
          <w:rFonts w:ascii="Consolas" w:hAnsi="Consolas"/>
          <w:sz w:val="18"/>
        </w:rPr>
        <w:br/>
        <w:t xml:space="preserve">  "status": "Failure Predicted",</w:t>
      </w:r>
      <w:r>
        <w:rPr>
          <w:rFonts w:ascii="Consolas" w:hAnsi="Consolas"/>
          <w:sz w:val="18"/>
        </w:rPr>
        <w:br/>
        <w:t xml:space="preserve">  "criticality": "High",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"asset_type": "Seasoning Train",</w:t>
      </w:r>
      <w:r>
        <w:rPr>
          <w:rFonts w:ascii="Consolas" w:hAnsi="Consolas"/>
          <w:sz w:val="18"/>
        </w:rPr>
        <w:br/>
        <w:t xml:space="preserve">  "plant": "Frito-Lay-West",</w:t>
      </w:r>
      <w:r>
        <w:rPr>
          <w:rFonts w:ascii="Consolas" w:hAnsi="Consolas"/>
          <w:sz w:val="18"/>
        </w:rPr>
        <w:br/>
        <w:t xml:space="preserve">  "state": "AZ",</w:t>
      </w:r>
      <w:r>
        <w:rPr>
          <w:rFonts w:ascii="Consolas" w:hAnsi="Consolas"/>
          <w:sz w:val="18"/>
        </w:rPr>
        <w:br/>
        <w:t xml:space="preserve">  "shift_hour_at_event": 1,</w:t>
      </w:r>
      <w:r>
        <w:rPr>
          <w:rFonts w:ascii="Consolas" w:hAnsi="Consolas"/>
          <w:sz w:val="18"/>
        </w:rPr>
        <w:br/>
        <w:t xml:space="preserve">  "rul": "186.9",</w:t>
      </w:r>
      <w:r>
        <w:rPr>
          <w:rFonts w:ascii="Consolas" w:hAnsi="Consolas"/>
          <w:sz w:val="18"/>
        </w:rPr>
        <w:br/>
        <w:t xml:space="preserve">  "kpiDigestForAi": "Production Goal 43.0% Bad | True Efficiency 55.4% Bad | Quality OK 92.6% Good | Consumer Complaints 1.0 Bad",</w:t>
      </w:r>
      <w:r>
        <w:rPr>
          <w:rFonts w:ascii="Consolas" w:hAnsi="Consolas"/>
          <w:sz w:val="18"/>
        </w:rPr>
        <w:br/>
        <w:t xml:space="preserve">  "recent_temp_dev_c": 5.33,</w:t>
      </w:r>
      <w:r>
        <w:rPr>
          <w:rFonts w:ascii="Consolas" w:hAnsi="Consolas"/>
          <w:sz w:val="18"/>
        </w:rPr>
        <w:br/>
        <w:t xml:space="preserve">  "recent_vibration_mm_s": 3.1,</w:t>
      </w:r>
      <w:r>
        <w:rPr>
          <w:rFonts w:ascii="Consolas" w:hAnsi="Consolas"/>
          <w:sz w:val="18"/>
        </w:rPr>
        <w:br/>
        <w:t xml:space="preserve">  "recent_waste_kg_last_hour": 29.0,</w:t>
      </w:r>
      <w:r>
        <w:rPr>
          <w:rFonts w:ascii="Consolas" w:hAnsi="Consolas"/>
          <w:sz w:val="18"/>
        </w:rPr>
        <w:br/>
        <w:t xml:space="preserve">  "recent_oee_pct": 55.4,</w:t>
      </w:r>
      <w:r>
        <w:rPr>
          <w:rFonts w:ascii="Consolas" w:hAnsi="Consolas"/>
          <w:sz w:val="18"/>
        </w:rPr>
        <w:br/>
        <w:t xml:space="preserve">  "operator_skill_level": 4,</w:t>
      </w:r>
      <w:r>
        <w:rPr>
          <w:rFonts w:ascii="Consolas" w:hAnsi="Consolas"/>
          <w:sz w:val="18"/>
        </w:rPr>
        <w:br/>
        <w:t xml:space="preserve">  "on_hold_inventory_kg_current": 15.8,</w:t>
      </w:r>
      <w:r>
        <w:rPr>
          <w:rFonts w:ascii="Consolas" w:hAnsi="Consolas"/>
          <w:sz w:val="18"/>
        </w:rPr>
        <w:br/>
        <w:t xml:space="preserve">  "qc_nogo": 0</w:t>
      </w:r>
      <w:r>
        <w:rPr>
          <w:rFonts w:ascii="Consolas" w:hAnsi="Consolas"/>
          <w:sz w:val="18"/>
        </w:rPr>
        <w:br/>
        <w:t>}</w:t>
      </w:r>
    </w:p>
    <w:p w14:paraId="341BCD02" w14:textId="77777777" w:rsidR="00010D29" w:rsidRDefault="004F6C41">
      <w:pPr>
        <w:pStyle w:val="Heading2"/>
      </w:pPr>
      <w:r>
        <w:t>Situation → model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0D29" w14:paraId="258DCDD0" w14:textId="77777777">
        <w:tc>
          <w:tcPr>
            <w:tcW w:w="4320" w:type="dxa"/>
          </w:tcPr>
          <w:p w14:paraId="2994953A" w14:textId="77777777" w:rsidR="00010D29" w:rsidRDefault="004F6C41">
            <w:r>
              <w:t>Input key</w:t>
            </w:r>
          </w:p>
        </w:tc>
        <w:tc>
          <w:tcPr>
            <w:tcW w:w="4320" w:type="dxa"/>
          </w:tcPr>
          <w:p w14:paraId="442DA132" w14:textId="77777777" w:rsidR="00010D29" w:rsidRDefault="004F6C41">
            <w:r>
              <w:t>Model feature</w:t>
            </w:r>
          </w:p>
        </w:tc>
      </w:tr>
      <w:tr w:rsidR="00010D29" w14:paraId="3F901928" w14:textId="77777777">
        <w:tc>
          <w:tcPr>
            <w:tcW w:w="4320" w:type="dxa"/>
          </w:tcPr>
          <w:p w14:paraId="4C1D6573" w14:textId="77777777" w:rsidR="00010D29" w:rsidRDefault="004F6C41">
            <w:r>
              <w:t>shift_hour_at_event</w:t>
            </w:r>
          </w:p>
        </w:tc>
        <w:tc>
          <w:tcPr>
            <w:tcW w:w="4320" w:type="dxa"/>
          </w:tcPr>
          <w:p w14:paraId="1EC9D228" w14:textId="77777777" w:rsidR="00010D29" w:rsidRDefault="004F6C41">
            <w:r>
              <w:t>shift_hour_at_event, hours_remaining_in_shift</w:t>
            </w:r>
          </w:p>
        </w:tc>
      </w:tr>
      <w:tr w:rsidR="00010D29" w14:paraId="617A9683" w14:textId="77777777">
        <w:tc>
          <w:tcPr>
            <w:tcW w:w="4320" w:type="dxa"/>
          </w:tcPr>
          <w:p w14:paraId="1621D818" w14:textId="77777777" w:rsidR="00010D29" w:rsidRDefault="004F6C41">
            <w:r>
              <w:t>rul</w:t>
            </w:r>
          </w:p>
        </w:tc>
        <w:tc>
          <w:tcPr>
            <w:tcW w:w="4320" w:type="dxa"/>
          </w:tcPr>
          <w:p w14:paraId="2B6BCBEA" w14:textId="77777777" w:rsidR="00010D29" w:rsidRDefault="004F6C41">
            <w:r>
              <w:t>rul_numeric</w:t>
            </w:r>
          </w:p>
        </w:tc>
      </w:tr>
      <w:tr w:rsidR="00010D29" w14:paraId="69364086" w14:textId="77777777">
        <w:tc>
          <w:tcPr>
            <w:tcW w:w="4320" w:type="dxa"/>
          </w:tcPr>
          <w:p w14:paraId="36ED1CDF" w14:textId="77777777" w:rsidR="00010D29" w:rsidRDefault="004F6C41">
            <w:r>
              <w:t>kpiDigestForAi</w:t>
            </w:r>
          </w:p>
        </w:tc>
        <w:tc>
          <w:tcPr>
            <w:tcW w:w="4320" w:type="dxa"/>
          </w:tcPr>
          <w:p w14:paraId="41796576" w14:textId="77777777" w:rsidR="00010D29" w:rsidRDefault="004F6C41">
            <w:r>
              <w:t>kpi_score, n_kpi_bad</w:t>
            </w:r>
          </w:p>
        </w:tc>
      </w:tr>
      <w:tr w:rsidR="00010D29" w14:paraId="79A14695" w14:textId="77777777">
        <w:tc>
          <w:tcPr>
            <w:tcW w:w="4320" w:type="dxa"/>
          </w:tcPr>
          <w:p w14:paraId="61563AA8" w14:textId="77777777" w:rsidR="00010D29" w:rsidRDefault="004F6C41">
            <w:r>
              <w:t>recent_temp_dev_c</w:t>
            </w:r>
          </w:p>
        </w:tc>
        <w:tc>
          <w:tcPr>
            <w:tcW w:w="4320" w:type="dxa"/>
          </w:tcPr>
          <w:p w14:paraId="4415210A" w14:textId="77777777" w:rsidR="00010D29" w:rsidRDefault="004F6C41">
            <w:r>
              <w:t>recent_temp_dev_c</w:t>
            </w:r>
          </w:p>
        </w:tc>
      </w:tr>
      <w:tr w:rsidR="00010D29" w14:paraId="7870C8B7" w14:textId="77777777">
        <w:tc>
          <w:tcPr>
            <w:tcW w:w="4320" w:type="dxa"/>
          </w:tcPr>
          <w:p w14:paraId="3B1DCD0C" w14:textId="77777777" w:rsidR="00010D29" w:rsidRDefault="004F6C41">
            <w:r>
              <w:t>recent_vibration_mm_s</w:t>
            </w:r>
          </w:p>
        </w:tc>
        <w:tc>
          <w:tcPr>
            <w:tcW w:w="4320" w:type="dxa"/>
          </w:tcPr>
          <w:p w14:paraId="01501636" w14:textId="77777777" w:rsidR="00010D29" w:rsidRDefault="004F6C41">
            <w:r>
              <w:t>recent_vibration_mm_s</w:t>
            </w:r>
          </w:p>
        </w:tc>
      </w:tr>
      <w:tr w:rsidR="00010D29" w14:paraId="1D83E403" w14:textId="77777777">
        <w:tc>
          <w:tcPr>
            <w:tcW w:w="4320" w:type="dxa"/>
          </w:tcPr>
          <w:p w14:paraId="19D1100B" w14:textId="77777777" w:rsidR="00010D29" w:rsidRDefault="004F6C41">
            <w:r>
              <w:lastRenderedPageBreak/>
              <w:t>recent_waste_kg_last_hour</w:t>
            </w:r>
          </w:p>
        </w:tc>
        <w:tc>
          <w:tcPr>
            <w:tcW w:w="4320" w:type="dxa"/>
          </w:tcPr>
          <w:p w14:paraId="046122E2" w14:textId="77777777" w:rsidR="00010D29" w:rsidRDefault="004F6C41">
            <w:r>
              <w:t>recent_waste_kg_last_hour</w:t>
            </w:r>
          </w:p>
        </w:tc>
      </w:tr>
      <w:tr w:rsidR="00010D29" w14:paraId="47ACD103" w14:textId="77777777">
        <w:tc>
          <w:tcPr>
            <w:tcW w:w="4320" w:type="dxa"/>
          </w:tcPr>
          <w:p w14:paraId="67CF0B7F" w14:textId="77777777" w:rsidR="00010D29" w:rsidRDefault="004F6C41">
            <w:r>
              <w:t>recent_oee_pct</w:t>
            </w:r>
          </w:p>
        </w:tc>
        <w:tc>
          <w:tcPr>
            <w:tcW w:w="4320" w:type="dxa"/>
          </w:tcPr>
          <w:p w14:paraId="0CF90120" w14:textId="77777777" w:rsidR="00010D29" w:rsidRDefault="004F6C41">
            <w:r>
              <w:t>recent_oee_pct</w:t>
            </w:r>
          </w:p>
        </w:tc>
      </w:tr>
      <w:tr w:rsidR="00010D29" w14:paraId="01D17A1A" w14:textId="77777777">
        <w:tc>
          <w:tcPr>
            <w:tcW w:w="4320" w:type="dxa"/>
          </w:tcPr>
          <w:p w14:paraId="4BDB3642" w14:textId="77777777" w:rsidR="00010D29" w:rsidRDefault="004F6C41">
            <w:r>
              <w:t>operator_skill_level</w:t>
            </w:r>
          </w:p>
        </w:tc>
        <w:tc>
          <w:tcPr>
            <w:tcW w:w="4320" w:type="dxa"/>
          </w:tcPr>
          <w:p w14:paraId="33BD5779" w14:textId="77777777" w:rsidR="00010D29" w:rsidRDefault="004F6C41">
            <w:r>
              <w:t>operator_skill_level</w:t>
            </w:r>
          </w:p>
        </w:tc>
      </w:tr>
      <w:tr w:rsidR="00010D29" w14:paraId="080CA6EF" w14:textId="77777777">
        <w:tc>
          <w:tcPr>
            <w:tcW w:w="4320" w:type="dxa"/>
          </w:tcPr>
          <w:p w14:paraId="5C45F350" w14:textId="77777777" w:rsidR="00010D29" w:rsidRDefault="004F6C41">
            <w:r>
              <w:t>on_hold_inventory_kg_current</w:t>
            </w:r>
          </w:p>
        </w:tc>
        <w:tc>
          <w:tcPr>
            <w:tcW w:w="4320" w:type="dxa"/>
          </w:tcPr>
          <w:p w14:paraId="029422EE" w14:textId="77777777" w:rsidR="00010D29" w:rsidRDefault="004F6C41">
            <w:r>
              <w:t>on_hold_inventory_kg_current</w:t>
            </w:r>
          </w:p>
        </w:tc>
      </w:tr>
      <w:tr w:rsidR="00010D29" w14:paraId="5FB7518B" w14:textId="77777777">
        <w:tc>
          <w:tcPr>
            <w:tcW w:w="4320" w:type="dxa"/>
          </w:tcPr>
          <w:p w14:paraId="686CC137" w14:textId="77777777" w:rsidR="00010D29" w:rsidRDefault="004F6C41">
            <w:r>
              <w:t>status / criticality / asset_type / plant / state</w:t>
            </w:r>
          </w:p>
        </w:tc>
        <w:tc>
          <w:tcPr>
            <w:tcW w:w="4320" w:type="dxa"/>
          </w:tcPr>
          <w:p w14:paraId="2F3D5A20" w14:textId="77777777" w:rsidR="00010D29" w:rsidRDefault="004F6C41">
            <w:r>
              <w:t>categorical features</w:t>
            </w:r>
          </w:p>
        </w:tc>
      </w:tr>
      <w:tr w:rsidR="00010D29" w14:paraId="179F28E9" w14:textId="77777777">
        <w:tc>
          <w:tcPr>
            <w:tcW w:w="4320" w:type="dxa"/>
          </w:tcPr>
          <w:p w14:paraId="16C02C1F" w14:textId="77777777" w:rsidR="00010D29" w:rsidRDefault="004F6C41">
            <w:r>
              <w:t>qc_nogo</w:t>
            </w:r>
          </w:p>
        </w:tc>
        <w:tc>
          <w:tcPr>
            <w:tcW w:w="4320" w:type="dxa"/>
          </w:tcPr>
          <w:p w14:paraId="656966F1" w14:textId="77777777" w:rsidR="00010D29" w:rsidRDefault="004F6C41">
            <w:r>
              <w:t>qc_nogo</w:t>
            </w:r>
          </w:p>
        </w:tc>
      </w:tr>
      <w:tr w:rsidR="00010D29" w14:paraId="4536F6AA" w14:textId="77777777">
        <w:tc>
          <w:tcPr>
            <w:tcW w:w="4320" w:type="dxa"/>
          </w:tcPr>
          <w:p w14:paraId="4FF121B3" w14:textId="77777777" w:rsidR="00010D29" w:rsidRDefault="004F6C41">
            <w:r>
              <w:t>(per candidate)</w:t>
            </w:r>
          </w:p>
        </w:tc>
        <w:tc>
          <w:tcPr>
            <w:tcW w:w="4320" w:type="dxa"/>
          </w:tcPr>
          <w:p w14:paraId="70A6AC90" w14:textId="77777777" w:rsidR="00010D29" w:rsidRDefault="004F6C41">
            <w:r>
              <w:t>action_id + action history features</w:t>
            </w:r>
          </w:p>
        </w:tc>
      </w:tr>
    </w:tbl>
    <w:p w14:paraId="68A1B664" w14:textId="77777777" w:rsidR="00010D29" w:rsidRDefault="004F6C41">
      <w:pPr>
        <w:pStyle w:val="Heading2"/>
      </w:pPr>
      <w:r>
        <w:t>All possible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0D29" w14:paraId="14444892" w14:textId="77777777">
        <w:tc>
          <w:tcPr>
            <w:tcW w:w="4320" w:type="dxa"/>
          </w:tcPr>
          <w:p w14:paraId="1EDF03FB" w14:textId="77777777" w:rsidR="00010D29" w:rsidRDefault="004F6C41">
            <w:r>
              <w:t>ID</w:t>
            </w:r>
          </w:p>
        </w:tc>
        <w:tc>
          <w:tcPr>
            <w:tcW w:w="4320" w:type="dxa"/>
          </w:tcPr>
          <w:p w14:paraId="6CA86C01" w14:textId="77777777" w:rsidR="00010D29" w:rsidRDefault="004F6C41">
            <w:r>
              <w:t>Title</w:t>
            </w:r>
          </w:p>
        </w:tc>
      </w:tr>
      <w:tr w:rsidR="00010D29" w14:paraId="3996BA13" w14:textId="77777777">
        <w:tc>
          <w:tcPr>
            <w:tcW w:w="4320" w:type="dxa"/>
          </w:tcPr>
          <w:p w14:paraId="1AA0B33A" w14:textId="77777777" w:rsidR="00010D29" w:rsidRDefault="004F6C41">
            <w:r>
              <w:t>0</w:t>
            </w:r>
          </w:p>
        </w:tc>
        <w:tc>
          <w:tcPr>
            <w:tcW w:w="4320" w:type="dxa"/>
          </w:tcPr>
          <w:p w14:paraId="220875AA" w14:textId="77777777" w:rsidR="00010D29" w:rsidRDefault="004F6C41">
            <w:r>
              <w:t>Continue monitoring</w:t>
            </w:r>
          </w:p>
        </w:tc>
      </w:tr>
      <w:tr w:rsidR="00010D29" w14:paraId="22CB02D0" w14:textId="77777777">
        <w:tc>
          <w:tcPr>
            <w:tcW w:w="4320" w:type="dxa"/>
          </w:tcPr>
          <w:p w14:paraId="666D3109" w14:textId="77777777" w:rsidR="00010D29" w:rsidRDefault="004F6C41">
            <w:r>
              <w:t>1</w:t>
            </w:r>
          </w:p>
        </w:tc>
        <w:tc>
          <w:tcPr>
            <w:tcW w:w="4320" w:type="dxa"/>
          </w:tcPr>
          <w:p w14:paraId="05FF00B6" w14:textId="77777777" w:rsidR="00010D29" w:rsidRDefault="004F6C41">
            <w:r>
              <w:t>Schedule preventive maintenance</w:t>
            </w:r>
          </w:p>
        </w:tc>
      </w:tr>
      <w:tr w:rsidR="00010D29" w14:paraId="05156483" w14:textId="77777777">
        <w:tc>
          <w:tcPr>
            <w:tcW w:w="4320" w:type="dxa"/>
          </w:tcPr>
          <w:p w14:paraId="61379DFB" w14:textId="77777777" w:rsidR="00010D29" w:rsidRDefault="004F6C41">
            <w:r>
              <w:t>2</w:t>
            </w:r>
          </w:p>
        </w:tc>
        <w:tc>
          <w:tcPr>
            <w:tcW w:w="4320" w:type="dxa"/>
          </w:tcPr>
          <w:p w14:paraId="2DB49DC5" w14:textId="77777777" w:rsidR="00010D29" w:rsidRDefault="004F6C41">
            <w:r>
              <w:t>Immediate inspection + isolation</w:t>
            </w:r>
          </w:p>
        </w:tc>
      </w:tr>
      <w:tr w:rsidR="00010D29" w14:paraId="6B613B16" w14:textId="77777777">
        <w:tc>
          <w:tcPr>
            <w:tcW w:w="4320" w:type="dxa"/>
          </w:tcPr>
          <w:p w14:paraId="20BDB62E" w14:textId="77777777" w:rsidR="00010D29" w:rsidRDefault="004F6C41">
            <w:r>
              <w:t>3</w:t>
            </w:r>
          </w:p>
        </w:tc>
        <w:tc>
          <w:tcPr>
            <w:tcW w:w="4320" w:type="dxa"/>
          </w:tcPr>
          <w:p w14:paraId="2902CC38" w14:textId="77777777" w:rsidR="00010D29" w:rsidRDefault="004F6C41">
            <w:r>
              <w:t>Replace / repair component</w:t>
            </w:r>
          </w:p>
        </w:tc>
      </w:tr>
      <w:tr w:rsidR="00010D29" w14:paraId="2D92923E" w14:textId="77777777">
        <w:tc>
          <w:tcPr>
            <w:tcW w:w="4320" w:type="dxa"/>
          </w:tcPr>
          <w:p w14:paraId="0C24A46B" w14:textId="77777777" w:rsidR="00010D29" w:rsidRDefault="004F6C41">
            <w:r>
              <w:t>4</w:t>
            </w:r>
          </w:p>
        </w:tc>
        <w:tc>
          <w:tcPr>
            <w:tcW w:w="4320" w:type="dxa"/>
          </w:tcPr>
          <w:p w14:paraId="74C46639" w14:textId="77777777" w:rsidR="00010D29" w:rsidRDefault="004F6C41">
            <w:r>
              <w:t>Adjust process parameters</w:t>
            </w:r>
          </w:p>
        </w:tc>
      </w:tr>
      <w:tr w:rsidR="00010D29" w14:paraId="6C903209" w14:textId="77777777">
        <w:tc>
          <w:tcPr>
            <w:tcW w:w="4320" w:type="dxa"/>
          </w:tcPr>
          <w:p w14:paraId="6B011FF9" w14:textId="77777777" w:rsidR="00010D29" w:rsidRDefault="004F6C41">
            <w:r>
              <w:t>5</w:t>
            </w:r>
          </w:p>
        </w:tc>
        <w:tc>
          <w:tcPr>
            <w:tcW w:w="4320" w:type="dxa"/>
          </w:tcPr>
          <w:p w14:paraId="2534904A" w14:textId="77777777" w:rsidR="00010D29" w:rsidRDefault="004F6C41">
            <w:r>
              <w:t>Clean / lubricate / calibrate</w:t>
            </w:r>
          </w:p>
        </w:tc>
      </w:tr>
      <w:tr w:rsidR="00010D29" w14:paraId="25A25F4A" w14:textId="77777777">
        <w:tc>
          <w:tcPr>
            <w:tcW w:w="4320" w:type="dxa"/>
          </w:tcPr>
          <w:p w14:paraId="72DC6439" w14:textId="77777777" w:rsidR="00010D29" w:rsidRDefault="004F6C41">
            <w:r>
              <w:t>6</w:t>
            </w:r>
          </w:p>
        </w:tc>
        <w:tc>
          <w:tcPr>
            <w:tcW w:w="4320" w:type="dxa"/>
          </w:tcPr>
          <w:p w14:paraId="0BFDE0B6" w14:textId="77777777" w:rsidR="00010D29" w:rsidRDefault="004F6C41">
            <w:r>
              <w:t>Reduce speed / throttle output</w:t>
            </w:r>
          </w:p>
        </w:tc>
      </w:tr>
      <w:tr w:rsidR="00010D29" w14:paraId="5B478AFA" w14:textId="77777777">
        <w:tc>
          <w:tcPr>
            <w:tcW w:w="4320" w:type="dxa"/>
          </w:tcPr>
          <w:p w14:paraId="612E640F" w14:textId="77777777" w:rsidR="00010D29" w:rsidRDefault="004F6C41">
            <w:r>
              <w:t>7</w:t>
            </w:r>
          </w:p>
        </w:tc>
        <w:tc>
          <w:tcPr>
            <w:tcW w:w="4320" w:type="dxa"/>
          </w:tcPr>
          <w:p w14:paraId="4BC18CE8" w14:textId="77777777" w:rsidR="00010D29" w:rsidRDefault="004F6C41">
            <w:r>
              <w:t>Escalate to specialist team</w:t>
            </w:r>
          </w:p>
        </w:tc>
      </w:tr>
    </w:tbl>
    <w:p w14:paraId="62AB8BD5" w14:textId="77777777" w:rsidR="00010D29" w:rsidRDefault="004F6C41">
      <w:pPr>
        <w:pStyle w:val="Heading1"/>
      </w:pPr>
      <w:r>
        <w:t>Quick diagram</w:t>
      </w:r>
    </w:p>
    <w:p w14:paraId="6A20639C" w14:textId="77777777" w:rsidR="00010D29" w:rsidRDefault="004F6C41">
      <w:pPr>
        <w:pStyle w:val="NoSpacing"/>
      </w:pPr>
      <w:r>
        <w:t>hyper_parameters.json (6 configs) → sweep → pick min test RMSE</w:t>
      </w:r>
    </w:p>
    <w:p w14:paraId="779A53D3" w14:textId="77777777" w:rsidR="00010D29" w:rsidRDefault="004F6C41">
      <w:pPr>
        <w:pStyle w:val="NoSpacing"/>
      </w:pPr>
      <w:r>
        <w:t>→ retrain on full data → final_model.cbm</w:t>
      </w:r>
    </w:p>
    <w:p w14:paraId="768EC507" w14:textId="77777777" w:rsidR="00010D29" w:rsidRDefault="004F6C41">
      <w:pPr>
        <w:pStyle w:val="NoSpacing"/>
      </w:pPr>
      <w:r>
        <w:t>→ situation JSON → inference → ranked recommendation</w:t>
      </w:r>
    </w:p>
    <w:sectPr w:rsidR="00010D29" w:rsidSect="00287C5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116898">
    <w:abstractNumId w:val="8"/>
  </w:num>
  <w:num w:numId="2" w16cid:durableId="1464613745">
    <w:abstractNumId w:val="6"/>
  </w:num>
  <w:num w:numId="3" w16cid:durableId="1065105225">
    <w:abstractNumId w:val="5"/>
  </w:num>
  <w:num w:numId="4" w16cid:durableId="1698463534">
    <w:abstractNumId w:val="4"/>
  </w:num>
  <w:num w:numId="5" w16cid:durableId="345595492">
    <w:abstractNumId w:val="7"/>
  </w:num>
  <w:num w:numId="6" w16cid:durableId="836188299">
    <w:abstractNumId w:val="3"/>
  </w:num>
  <w:num w:numId="7" w16cid:durableId="154685182">
    <w:abstractNumId w:val="2"/>
  </w:num>
  <w:num w:numId="8" w16cid:durableId="923028896">
    <w:abstractNumId w:val="1"/>
  </w:num>
  <w:num w:numId="9" w16cid:durableId="92329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29"/>
    <w:rsid w:val="00034616"/>
    <w:rsid w:val="0006063C"/>
    <w:rsid w:val="0015074B"/>
    <w:rsid w:val="00287C5E"/>
    <w:rsid w:val="0029639D"/>
    <w:rsid w:val="00326F90"/>
    <w:rsid w:val="004F6C41"/>
    <w:rsid w:val="00840F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0EC5B2-996C-4B96-907C-31C3C816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Mullapudi Shanmukha Sai Harshith</cp:lastModifiedBy>
  <cp:revision>2</cp:revision>
  <dcterms:created xsi:type="dcterms:W3CDTF">2013-12-23T23:15:00Z</dcterms:created>
  <dcterms:modified xsi:type="dcterms:W3CDTF">2026-06-19T06:12:00Z</dcterms:modified>
  <cp:category/>
</cp:coreProperties>
</file>